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4"/>
        </w:rPr>
      </w:pPr>
      <w:r>
        <w:rPr/>
      </w:r>
    </w:p>
    <w:p>
      <w:pPr>
        <w:pStyle w:val="Normal"/>
        <w:jc w:val="center"/>
        <w:rPr/>
      </w:pPr>
      <w:r>
        <w:rPr>
          <w:b/>
          <w:sz w:val="44"/>
        </w:rPr>
        <w:t>Operational Runbook (Base &amp; AMU)</w:t>
      </w:r>
    </w:p>
    <w:p>
      <w:pPr>
        <w:pStyle w:val="Normal"/>
        <w:jc w:val="center"/>
        <w:rPr/>
      </w:pPr>
      <w:r>
        <w:rPr>
          <w:sz w:val="28"/>
        </w:rPr>
        <w:t>Startup, triage, and Receive-oriented diagnostics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</w:rPr>
        <w:t>Project: AMU / Nikola</w:t>
        <w:br/>
        <w:t>Author: Steven Westermire (Maddog / Gunny)</w:t>
        <w:br/>
        <w:t>Co-Author: M365 Copilot (Microsoft)</w:t>
        <w:br/>
        <w:t>Version: v0.1.1</w:t>
        <w:br/>
        <w:t>Date: January 16, 2026 08:16 AM PST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Change Log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Version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Author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Notes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January 16, 2026 08:16 AM PST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v0.1.1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Steven Westermire (Maddog / Gunny)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RAG language propagated: Receive = Acquire/Validate/Decide with Admit/Quarantine/Reject. Clarified gating/ACK ties and triage phrasing.</w:t>
            </w:r>
          </w:p>
        </w:tc>
      </w:tr>
    </w:tbl>
    <w:p>
      <w:pPr>
        <w:pStyle w:val="Heading3"/>
        <w:rPr/>
      </w:pPr>
      <w:r>
        <w:rPr/>
        <w:t>Startup (Happy Path)</w:t>
      </w:r>
    </w:p>
    <w:p>
      <w:pPr>
        <w:pStyle w:val="ListBullet"/>
        <w:numPr>
          <w:ilvl w:val="0"/>
          <w:numId w:val="1"/>
        </w:numPr>
        <w:rPr/>
      </w:pPr>
      <w:r>
        <w:rPr/>
        <w:t>Start Base receiver; verify listening.</w:t>
      </w:r>
    </w:p>
    <w:p>
      <w:pPr>
        <w:pStyle w:val="ListBullet"/>
        <w:numPr>
          <w:ilvl w:val="0"/>
          <w:numId w:val="1"/>
        </w:numPr>
        <w:rPr/>
      </w:pPr>
      <w:r>
        <w:rPr/>
        <w:t>Start AMU; expect REG→ACK within seconds.</w:t>
      </w:r>
    </w:p>
    <w:p>
      <w:pPr>
        <w:pStyle w:val="ListBullet"/>
        <w:numPr>
          <w:ilvl w:val="0"/>
          <w:numId w:val="1"/>
        </w:numPr>
        <w:rPr/>
      </w:pPr>
      <w:r>
        <w:rPr/>
        <w:t>Confirm HB cadence and FS arrivals in logs.</w:t>
      </w:r>
    </w:p>
    <w:p>
      <w:pPr>
        <w:pStyle w:val="Heading3"/>
        <w:rPr/>
      </w:pPr>
      <w:r>
        <w:rPr/>
        <w:t>Triage by Receive Outcome</w:t>
      </w:r>
    </w:p>
    <w:p>
      <w:pPr>
        <w:pStyle w:val="ListBullet"/>
        <w:numPr>
          <w:ilvl w:val="0"/>
          <w:numId w:val="1"/>
        </w:numPr>
        <w:rPr/>
      </w:pPr>
      <w:r>
        <w:rPr/>
        <w:t>Receive: Reject — Schema/Version → check contracts.</w:t>
      </w:r>
    </w:p>
    <w:p>
      <w:pPr>
        <w:pStyle w:val="ListBullet"/>
        <w:numPr>
          <w:ilvl w:val="0"/>
          <w:numId w:val="1"/>
        </w:numPr>
        <w:rPr/>
      </w:pPr>
      <w:r>
        <w:rPr/>
        <w:t>Receive: Reject — Sequence → gaps/duplicates; verify seq policy.</w:t>
      </w:r>
    </w:p>
    <w:p>
      <w:pPr>
        <w:pStyle w:val="ListBullet"/>
        <w:numPr>
          <w:ilvl w:val="0"/>
          <w:numId w:val="1"/>
        </w:numPr>
        <w:rPr/>
      </w:pPr>
      <w:r>
        <w:rPr/>
        <w:t>Receive: Reject — Timestamp → clock skew/frame age.</w:t>
      </w:r>
    </w:p>
    <w:p>
      <w:pPr>
        <w:pStyle w:val="ListBullet"/>
        <w:numPr>
          <w:ilvl w:val="0"/>
          <w:numId w:val="1"/>
        </w:numPr>
        <w:rPr/>
      </w:pPr>
      <w:r>
        <w:rPr/>
        <w:t>Receive: Reject — State → illegal command for current FSE state.</w:t>
      </w:r>
    </w:p>
    <w:p>
      <w:pPr>
        <w:pStyle w:val="ListBullet"/>
        <w:numPr>
          <w:ilvl w:val="0"/>
          <w:numId w:val="1"/>
        </w:numPr>
        <w:rPr/>
      </w:pPr>
      <w:r>
        <w:rPr/>
        <w:t>Receive: Quarantine — Out-of-Order/Partial → hold until gap closes or timeout.</w:t>
      </w:r>
    </w:p>
    <w:p>
      <w:pPr>
        <w:pStyle w:val="Heading3"/>
        <w:rPr/>
      </w:pPr>
      <w:r>
        <w:rPr/>
        <w:t>Cadence &amp; Reliability</w:t>
      </w:r>
    </w:p>
    <w:p>
      <w:pPr>
        <w:pStyle w:val="ListBullet"/>
        <w:numPr>
          <w:ilvl w:val="0"/>
          <w:numId w:val="1"/>
        </w:numPr>
        <w:rPr/>
      </w:pPr>
      <w:r>
        <w:rPr/>
        <w:t>HB ~10s (lab); FS on telemetry or ~2s interval.</w:t>
      </w:r>
    </w:p>
    <w:p>
      <w:pPr>
        <w:pStyle w:val="ListBullet"/>
        <w:numPr>
          <w:ilvl w:val="0"/>
          <w:numId w:val="1"/>
        </w:numPr>
        <w:rPr/>
      </w:pPr>
      <w:r>
        <w:rPr/>
        <w:t>Backoff by YAML; per-node jitter; Base dedupe active.</w:t>
      </w:r>
    </w:p>
    <w:p>
      <w:pPr>
        <w:pStyle w:val="Heading3"/>
        <w:rPr/>
      </w:pPr>
      <w:r>
        <w:rPr/>
        <w:t>Logs (Defaults)</w:t>
      </w:r>
    </w:p>
    <w:p>
      <w:pPr>
        <w:pStyle w:val="ListBullet"/>
        <w:numPr>
          <w:ilvl w:val="0"/>
          <w:numId w:val="1"/>
        </w:numPr>
        <w:rPr/>
      </w:pPr>
      <w:r>
        <w:rPr/>
        <w:t>Base: ./logs mission CSV/TXT, fusion CSV.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AMU: ./logs mission CSV/TXT, telemetry CSV.</w:t>
      </w:r>
    </w:p>
    <w:sectPr>
      <w:headerReference w:type="default" r:id="rId2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AMU / Nikola — LAB BUILD – AUTH OFF — v0.1.1 — January 16, 2026 08:16 AM PST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LibreOffice/7.5.3.2$Windows_X86_64 LibreOffice_project/9f56dff12ba03b9acd7730a5a481eea045e468f3</Application>
  <AppVersion>15.0000</AppVersion>
  <Pages>2</Pages>
  <Words>192</Words>
  <Characters>1092</Characters>
  <CharactersWithSpaces>1252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2026-01-16T09:01:29Z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